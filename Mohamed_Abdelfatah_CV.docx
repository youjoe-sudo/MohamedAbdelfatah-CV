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F2C73" w14:textId="76AB3166" w:rsidR="00820209" w:rsidRDefault="00BC492B" w:rsidP="00BC492B">
      <w:r>
        <w:rPr>
          <w:noProof/>
        </w:rPr>
        <w:drawing>
          <wp:anchor distT="0" distB="0" distL="114300" distR="114300" simplePos="0" relativeHeight="251657216" behindDoc="0" locked="0" layoutInCell="1" allowOverlap="1" wp14:anchorId="19428BEF" wp14:editId="2C607CC4">
            <wp:simplePos x="0" y="0"/>
            <wp:positionH relativeFrom="column">
              <wp:posOffset>4670640</wp:posOffset>
            </wp:positionH>
            <wp:positionV relativeFrom="page">
              <wp:posOffset>405441</wp:posOffset>
            </wp:positionV>
            <wp:extent cx="1206500" cy="1216025"/>
            <wp:effectExtent l="19050" t="0" r="12700" b="384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6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48"/>
        </w:rPr>
        <w:t>Mohamed Abdelfatah - CV</w:t>
      </w:r>
    </w:p>
    <w:p w14:paraId="22291451" w14:textId="77777777" w:rsidR="00820209" w:rsidRDefault="00820209"/>
    <w:p w14:paraId="1CFD276B" w14:textId="77777777" w:rsidR="00820209" w:rsidRDefault="00BC492B">
      <w:pPr>
        <w:pStyle w:val="Heading1"/>
      </w:pPr>
      <w:r>
        <w:t>About Me</w:t>
      </w:r>
    </w:p>
    <w:p w14:paraId="36DDEBFE" w14:textId="77777777" w:rsidR="00820209" w:rsidRDefault="00BC492B">
      <w:r>
        <w:t xml:space="preserve">I'm Mohamed Abdelfatah, a passionate junior programmer who loves learning new technologies. I have a solid foundation in front-end development and am expanding my skills into back-end programming. My dream is to </w:t>
      </w:r>
      <w:r>
        <w:t>become a full-stack developer and contribute to real-world projects that make an impact.</w:t>
      </w:r>
    </w:p>
    <w:p w14:paraId="7AB34AFB" w14:textId="77777777" w:rsidR="00820209" w:rsidRDefault="00BC492B">
      <w:pPr>
        <w:pStyle w:val="Heading1"/>
      </w:pPr>
      <w:r>
        <w:t>Skills</w:t>
      </w:r>
    </w:p>
    <w:p w14:paraId="4B508BF9" w14:textId="77777777" w:rsidR="00820209" w:rsidRDefault="00BC492B">
      <w:pPr>
        <w:pStyle w:val="ListBullet"/>
      </w:pPr>
      <w:r>
        <w:t>HTML5, CSS3, JavaScript</w:t>
      </w:r>
    </w:p>
    <w:p w14:paraId="6C16B4FC" w14:textId="77777777" w:rsidR="00820209" w:rsidRDefault="00BC492B">
      <w:pPr>
        <w:pStyle w:val="ListBullet"/>
      </w:pPr>
      <w:r>
        <w:t>Python (Beginner – Intermediate)</w:t>
      </w:r>
    </w:p>
    <w:p w14:paraId="3E2A061B" w14:textId="77777777" w:rsidR="00820209" w:rsidRDefault="00BC492B">
      <w:pPr>
        <w:pStyle w:val="ListBullet"/>
      </w:pPr>
      <w:r>
        <w:t>Responsive Web Design</w:t>
      </w:r>
    </w:p>
    <w:p w14:paraId="6D391CA3" w14:textId="77777777" w:rsidR="00820209" w:rsidRDefault="00BC492B">
      <w:pPr>
        <w:pStyle w:val="ListBullet"/>
      </w:pPr>
      <w:r>
        <w:t>Basic Git &amp; GitHub</w:t>
      </w:r>
    </w:p>
    <w:p w14:paraId="430C8975" w14:textId="77777777" w:rsidR="00820209" w:rsidRDefault="00BC492B">
      <w:pPr>
        <w:pStyle w:val="ListBullet"/>
      </w:pPr>
      <w:r>
        <w:t>Problem Solving &amp; Debugging</w:t>
      </w:r>
    </w:p>
    <w:p w14:paraId="53022B3D" w14:textId="77777777" w:rsidR="00820209" w:rsidRDefault="00BC492B">
      <w:pPr>
        <w:pStyle w:val="Heading1"/>
      </w:pPr>
      <w:r>
        <w:t>Projects</w:t>
      </w:r>
    </w:p>
    <w:p w14:paraId="1541A5EB" w14:textId="77777777" w:rsidR="00820209" w:rsidRDefault="00BC492B">
      <w:pPr>
        <w:pStyle w:val="ListBullet"/>
      </w:pPr>
      <w:r>
        <w:t>Personal Portfolio Websit</w:t>
      </w:r>
      <w:r>
        <w:t>e</w:t>
      </w:r>
    </w:p>
    <w:p w14:paraId="1286EB49" w14:textId="77777777" w:rsidR="00820209" w:rsidRDefault="00BC492B">
      <w:pPr>
        <w:pStyle w:val="ListBullet"/>
      </w:pPr>
      <w:r>
        <w:t>Interactive To-Do List (JavaScript)</w:t>
      </w:r>
    </w:p>
    <w:p w14:paraId="5CFD0ADC" w14:textId="77777777" w:rsidR="00820209" w:rsidRDefault="00BC492B">
      <w:pPr>
        <w:pStyle w:val="ListBullet"/>
      </w:pPr>
      <w:r>
        <w:t>Basic Calculator (HTML, CSS, JS)</w:t>
      </w:r>
    </w:p>
    <w:p w14:paraId="729694BA" w14:textId="77777777" w:rsidR="00820209" w:rsidRDefault="00BC492B">
      <w:pPr>
        <w:pStyle w:val="ListBullet"/>
      </w:pPr>
      <w:r>
        <w:t>Simple Python Data Analysis Script</w:t>
      </w:r>
    </w:p>
    <w:p w14:paraId="15D4989C" w14:textId="77777777" w:rsidR="00820209" w:rsidRDefault="00BC492B">
      <w:pPr>
        <w:pStyle w:val="Heading1"/>
      </w:pPr>
      <w:r>
        <w:t>Education</w:t>
      </w:r>
    </w:p>
    <w:p w14:paraId="17EF6806" w14:textId="77777777" w:rsidR="00820209" w:rsidRDefault="00BC492B">
      <w:pPr>
        <w:pStyle w:val="ListBullet"/>
      </w:pPr>
      <w:r>
        <w:t>Bachelor's in Computer Science (Ongoing)</w:t>
      </w:r>
    </w:p>
    <w:p w14:paraId="56766F5E" w14:textId="77777777" w:rsidR="00820209" w:rsidRDefault="00BC492B">
      <w:pPr>
        <w:pStyle w:val="ListBullet"/>
      </w:pPr>
      <w:r>
        <w:t>Front-End Development Course – Udemy</w:t>
      </w:r>
    </w:p>
    <w:p w14:paraId="189B440A" w14:textId="77777777" w:rsidR="00820209" w:rsidRDefault="00BC492B">
      <w:pPr>
        <w:pStyle w:val="ListBullet"/>
      </w:pPr>
      <w:r>
        <w:t>Python Basics – SoloLearn</w:t>
      </w:r>
    </w:p>
    <w:p w14:paraId="178DF3C6" w14:textId="77777777" w:rsidR="00820209" w:rsidRDefault="00BC492B">
      <w:pPr>
        <w:pStyle w:val="Heading1"/>
      </w:pPr>
      <w:r>
        <w:t>Languages</w:t>
      </w:r>
    </w:p>
    <w:p w14:paraId="3BCDB8FD" w14:textId="77777777" w:rsidR="00820209" w:rsidRDefault="00BC492B">
      <w:pPr>
        <w:pStyle w:val="ListBullet"/>
      </w:pPr>
      <w:r>
        <w:t>Arabic – Native</w:t>
      </w:r>
    </w:p>
    <w:p w14:paraId="5E3E9561" w14:textId="77777777" w:rsidR="00820209" w:rsidRDefault="00BC492B">
      <w:pPr>
        <w:pStyle w:val="ListBullet"/>
      </w:pPr>
      <w:r>
        <w:t xml:space="preserve">English – </w:t>
      </w:r>
      <w:r>
        <w:t>Intermediate</w:t>
      </w:r>
    </w:p>
    <w:p w14:paraId="21F5916B" w14:textId="77777777" w:rsidR="00820209" w:rsidRDefault="00BC492B">
      <w:pPr>
        <w:pStyle w:val="Heading1"/>
      </w:pPr>
      <w:r>
        <w:t>Certificates &amp; Achievements</w:t>
      </w:r>
    </w:p>
    <w:p w14:paraId="64D86DEA" w14:textId="77777777" w:rsidR="00820209" w:rsidRDefault="00BC492B">
      <w:pPr>
        <w:pStyle w:val="ListBullet"/>
      </w:pPr>
      <w:r>
        <w:t>Certificate in Responsive Web Design – freeCodeCamp</w:t>
      </w:r>
    </w:p>
    <w:p w14:paraId="5DFDA51D" w14:textId="77777777" w:rsidR="00820209" w:rsidRDefault="00BC492B">
      <w:pPr>
        <w:pStyle w:val="ListBullet"/>
      </w:pPr>
      <w:r>
        <w:t>Python for Everybody – Coursera</w:t>
      </w:r>
    </w:p>
    <w:p w14:paraId="66B43415" w14:textId="77777777" w:rsidR="00820209" w:rsidRDefault="00BC492B">
      <w:pPr>
        <w:pStyle w:val="Heading1"/>
      </w:pPr>
      <w:r>
        <w:lastRenderedPageBreak/>
        <w:t>Interests</w:t>
      </w:r>
    </w:p>
    <w:p w14:paraId="2A3EEEB5" w14:textId="77777777" w:rsidR="00820209" w:rsidRDefault="00BC492B">
      <w:pPr>
        <w:pStyle w:val="ListBullet"/>
      </w:pPr>
      <w:r>
        <w:t>Problem Solving &amp; Coding Challenges</w:t>
      </w:r>
    </w:p>
    <w:p w14:paraId="4B5870DE" w14:textId="77777777" w:rsidR="00820209" w:rsidRDefault="00BC492B">
      <w:pPr>
        <w:pStyle w:val="ListBullet"/>
      </w:pPr>
      <w:r>
        <w:t>UI/UX Design</w:t>
      </w:r>
    </w:p>
    <w:p w14:paraId="1AEEC9B2" w14:textId="77777777" w:rsidR="00820209" w:rsidRDefault="00BC492B">
      <w:pPr>
        <w:pStyle w:val="ListBullet"/>
      </w:pPr>
      <w:r>
        <w:t>Reading Tech Blogs</w:t>
      </w:r>
    </w:p>
    <w:p w14:paraId="55BC6B5C" w14:textId="77777777" w:rsidR="00820209" w:rsidRDefault="00BC492B">
      <w:pPr>
        <w:pStyle w:val="Heading1"/>
      </w:pPr>
      <w:r>
        <w:t>Contact</w:t>
      </w:r>
    </w:p>
    <w:p w14:paraId="386F7D04" w14:textId="77777777" w:rsidR="00820209" w:rsidRDefault="00BC492B">
      <w:r>
        <w:t xml:space="preserve">Email: </w:t>
      </w:r>
      <w:r>
        <w:t>mohamed.a.a.fatah2010@gmail.com</w:t>
      </w:r>
    </w:p>
    <w:p w14:paraId="281BDF11" w14:textId="77777777" w:rsidR="00820209" w:rsidRDefault="00BC492B">
      <w:r>
        <w:t>Phone: +20 128 553 6282</w:t>
      </w:r>
    </w:p>
    <w:p w14:paraId="50495622" w14:textId="77777777" w:rsidR="00820209" w:rsidRDefault="00BC492B">
      <w:r>
        <w:t>WhatsApp: https://wa.me/201285536282</w:t>
      </w:r>
    </w:p>
    <w:p w14:paraId="287A30B8" w14:textId="77777777" w:rsidR="00820209" w:rsidRDefault="00BC492B">
      <w:r>
        <w:t>Telegram: https://t.me/201285536282</w:t>
      </w:r>
    </w:p>
    <w:p w14:paraId="72ABB891" w14:textId="77777777" w:rsidR="00820209" w:rsidRDefault="00BC492B">
      <w:r>
        <w:t>Facebook: https://www.facebook.com/profile.php?id=61572685060484</w:t>
      </w:r>
    </w:p>
    <w:p w14:paraId="40D47595" w14:textId="77777777" w:rsidR="00820209" w:rsidRDefault="00BC492B">
      <w:r>
        <w:t>Instagram: https://www.instagram.com/0mohamedabdelfatah0/</w:t>
      </w:r>
    </w:p>
    <w:sectPr w:rsidR="0082020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20209"/>
    <w:rsid w:val="00AA1D8D"/>
    <w:rsid w:val="00B47730"/>
    <w:rsid w:val="00BC492B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7F4149"/>
  <w14:defaultImageDpi w14:val="300"/>
  <w15:docId w15:val="{429EF9F4-6A63-4F2E-879C-22D70BCC1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ahmed abdel fatah</cp:lastModifiedBy>
  <cp:revision>2</cp:revision>
  <dcterms:created xsi:type="dcterms:W3CDTF">2013-12-23T23:15:00Z</dcterms:created>
  <dcterms:modified xsi:type="dcterms:W3CDTF">2025-08-13T17:39:00Z</dcterms:modified>
  <cp:category/>
</cp:coreProperties>
</file>